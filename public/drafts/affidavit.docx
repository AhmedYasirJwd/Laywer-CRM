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i w:val="0"/>
          <w:sz w:val="32"/>
          <w:u w:val="none"/>
        </w:rPr>
        <w:t>AFFIDAVIT</w:t>
      </w:r>
    </w:p>
    <w:p>
      <w:r>
        <w:rPr>
          <w:rFonts w:ascii="Calibri" w:hAnsi="Calibri"/>
          <w:b w:val="0"/>
          <w:i w:val="0"/>
          <w:sz w:val="24"/>
          <w:u w:val="none"/>
        </w:rPr>
        <w:t xml:space="preserve">I, </w:t>
      </w:r>
      <w:r>
        <w:rPr>
          <w:rFonts w:ascii="Calibri" w:hAnsi="Calibri"/>
          <w:b/>
          <w:i w:val="0"/>
          <w:sz w:val="24"/>
          <w:u w:val="single"/>
        </w:rPr>
        <w:t>[Deponent Name]</w:t>
      </w:r>
      <w:r>
        <w:rPr>
          <w:rFonts w:ascii="Calibri" w:hAnsi="Calibri"/>
          <w:b w:val="0"/>
          <w:i w:val="0"/>
          <w:sz w:val="24"/>
          <w:u w:val="none"/>
        </w:rPr>
        <w:t xml:space="preserve">, son/daughter of </w:t>
      </w:r>
      <w:r>
        <w:rPr>
          <w:rFonts w:ascii="Calibri" w:hAnsi="Calibri"/>
          <w:b/>
          <w:i w:val="0"/>
          <w:sz w:val="24"/>
          <w:u w:val="single"/>
        </w:rPr>
        <w:t>[Father's Name]</w:t>
      </w:r>
      <w:r>
        <w:rPr>
          <w:rFonts w:ascii="Calibri" w:hAnsi="Calibri"/>
          <w:b w:val="0"/>
          <w:i w:val="0"/>
          <w:sz w:val="24"/>
          <w:u w:val="none"/>
        </w:rPr>
        <w:t xml:space="preserve">, resident of </w:t>
      </w:r>
      <w:r>
        <w:rPr>
          <w:rFonts w:ascii="Calibri" w:hAnsi="Calibri"/>
          <w:b/>
          <w:i w:val="0"/>
          <w:sz w:val="24"/>
          <w:u w:val="single"/>
        </w:rPr>
        <w:t>[Address]</w:t>
      </w:r>
      <w:r>
        <w:rPr>
          <w:rFonts w:ascii="Calibri" w:hAnsi="Calibri"/>
          <w:b w:val="0"/>
          <w:i w:val="0"/>
          <w:sz w:val="24"/>
          <w:u w:val="none"/>
        </w:rPr>
        <w:t>, do hereby solemnly affirm and declare as under:</w:t>
      </w:r>
    </w:p>
    <w:p>
      <w:r>
        <w:rPr>
          <w:rFonts w:ascii="Calibri" w:hAnsi="Calibri"/>
          <w:b/>
          <w:i w:val="0"/>
          <w:sz w:val="24"/>
          <w:u w:val="none"/>
        </w:rPr>
        <w:t xml:space="preserve">1. </w:t>
      </w:r>
      <w:r>
        <w:rPr>
          <w:rFonts w:ascii="Calibri" w:hAnsi="Calibri"/>
          <w:b w:val="0"/>
          <w:i w:val="0"/>
          <w:sz w:val="24"/>
          <w:u w:val="none"/>
        </w:rPr>
        <w:t>That I am the deponent of this affidavit and am fully competent to swear the same.</w:t>
      </w:r>
    </w:p>
    <w:p>
      <w:r>
        <w:rPr>
          <w:rFonts w:ascii="Calibri" w:hAnsi="Calibri"/>
          <w:b/>
          <w:i w:val="0"/>
          <w:sz w:val="24"/>
          <w:u w:val="none"/>
        </w:rPr>
        <w:t xml:space="preserve">2. </w:t>
      </w:r>
      <w:r>
        <w:rPr>
          <w:rFonts w:ascii="Calibri" w:hAnsi="Calibri"/>
          <w:b w:val="0"/>
          <w:i w:val="0"/>
          <w:sz w:val="24"/>
          <w:u w:val="none"/>
        </w:rPr>
        <w:t>That the contents of this affidavit are true and correct to the best of my knowledge and belief.</w:t>
      </w:r>
    </w:p>
    <w:p>
      <w:r>
        <w:rPr>
          <w:rFonts w:ascii="Calibri" w:hAnsi="Calibri"/>
          <w:b/>
          <w:i w:val="0"/>
          <w:sz w:val="24"/>
          <w:u w:val="none"/>
        </w:rPr>
        <w:t xml:space="preserve">3. </w:t>
      </w:r>
      <w:r>
        <w:rPr>
          <w:rFonts w:ascii="Calibri" w:hAnsi="Calibri"/>
          <w:b w:val="0"/>
          <w:i w:val="0"/>
          <w:sz w:val="24"/>
          <w:u w:val="none"/>
        </w:rPr>
        <w:t>That nothing has been concealed from this Honourable Court.</w:t>
      </w:r>
    </w:p>
    <w:p>
      <w:r>
        <w:rPr>
          <w:rFonts w:ascii="Calibri" w:hAnsi="Calibri"/>
          <w:b/>
          <w:i w:val="0"/>
          <w:sz w:val="24"/>
          <w:u w:val="none"/>
        </w:rPr>
        <w:t>DEPONENT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