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32"/>
          <w:u w:val="single"/>
        </w:rPr>
        <w:t>LEGAL NOTICE</w:t>
      </w:r>
    </w:p>
    <w:p>
      <w:r>
        <w:rPr>
          <w:rFonts w:ascii="Arial" w:hAnsi="Arial"/>
          <w:b w:val="0"/>
          <w:i w:val="0"/>
          <w:sz w:val="24"/>
          <w:u w:val="none"/>
        </w:rPr>
        <w:t>To,</w:t>
        <w:br/>
      </w:r>
      <w:r>
        <w:rPr>
          <w:rFonts w:ascii="Arial" w:hAnsi="Arial"/>
          <w:b/>
          <w:i w:val="0"/>
          <w:sz w:val="24"/>
          <w:u w:val="none"/>
        </w:rPr>
        <w:t>[Recipient Name]</w:t>
        <w:br/>
        <w:t>[Recipient Address]</w:t>
      </w:r>
    </w:p>
    <w:p>
      <w:r>
        <w:rPr>
          <w:rFonts w:ascii="Arial" w:hAnsi="Arial"/>
          <w:b/>
          <w:i w:val="0"/>
          <w:sz w:val="24"/>
          <w:u w:val="none"/>
        </w:rPr>
        <w:t xml:space="preserve">Subject: </w:t>
      </w:r>
      <w:r>
        <w:rPr>
          <w:rFonts w:ascii="Arial" w:hAnsi="Arial"/>
          <w:b w:val="0"/>
          <w:i/>
          <w:sz w:val="24"/>
          <w:u w:val="none"/>
        </w:rPr>
        <w:t>[Subject of Notice]</w:t>
      </w:r>
    </w:p>
    <w:p>
      <w:r>
        <w:rPr>
          <w:rFonts w:ascii="Arial" w:hAnsi="Arial"/>
          <w:b w:val="0"/>
          <w:i w:val="0"/>
          <w:sz w:val="24"/>
          <w:u w:val="none"/>
        </w:rPr>
        <w:t xml:space="preserve">Under instructions from and on behalf of my client, </w:t>
      </w:r>
      <w:r>
        <w:rPr>
          <w:rFonts w:ascii="Arial" w:hAnsi="Arial"/>
          <w:b/>
          <w:i w:val="0"/>
          <w:sz w:val="24"/>
          <w:u w:val="single"/>
        </w:rPr>
        <w:t>[Client Name]</w:t>
      </w:r>
      <w:r>
        <w:rPr>
          <w:rFonts w:ascii="Arial" w:hAnsi="Arial"/>
          <w:b w:val="0"/>
          <w:i w:val="0"/>
          <w:sz w:val="24"/>
          <w:u w:val="none"/>
        </w:rPr>
        <w:t>, I hereby serve upon you the following legal notice:</w:t>
      </w:r>
    </w:p>
    <w:p>
      <w:r>
        <w:rPr>
          <w:rFonts w:ascii="Arial" w:hAnsi="Arial"/>
          <w:b/>
          <w:i w:val="0"/>
          <w:sz w:val="24"/>
          <w:u w:val="none"/>
        </w:rPr>
        <w:t xml:space="preserve">1. </w:t>
      </w:r>
      <w:r>
        <w:rPr>
          <w:rFonts w:ascii="Arial" w:hAnsi="Arial"/>
          <w:b w:val="0"/>
          <w:i w:val="0"/>
          <w:sz w:val="24"/>
          <w:u w:val="none"/>
        </w:rPr>
        <w:t>That my client had entered into an agreement/transaction with you on [Date].</w:t>
      </w:r>
    </w:p>
    <w:p>
      <w:r>
        <w:rPr>
          <w:rFonts w:ascii="Arial" w:hAnsi="Arial"/>
          <w:b/>
          <w:i w:val="0"/>
          <w:sz w:val="24"/>
          <w:u w:val="none"/>
        </w:rPr>
        <w:t xml:space="preserve">2. </w:t>
      </w:r>
      <w:r>
        <w:rPr>
          <w:rFonts w:ascii="Arial" w:hAnsi="Arial"/>
          <w:b w:val="0"/>
          <w:i w:val="0"/>
          <w:sz w:val="24"/>
          <w:u w:val="none"/>
        </w:rPr>
        <w:t>That despite repeated requests and reminders, you have failed to fulfil your obligations.</w:t>
      </w:r>
    </w:p>
    <w:p>
      <w:r>
        <w:rPr>
          <w:rFonts w:ascii="Arial" w:hAnsi="Arial"/>
          <w:b/>
          <w:i w:val="0"/>
          <w:sz w:val="24"/>
          <w:u w:val="none"/>
        </w:rPr>
        <w:t xml:space="preserve">3. </w:t>
      </w:r>
      <w:r>
        <w:rPr>
          <w:rFonts w:ascii="Arial" w:hAnsi="Arial"/>
          <w:b w:val="0"/>
          <w:i w:val="0"/>
          <w:sz w:val="24"/>
          <w:u w:val="none"/>
        </w:rPr>
        <w:t>That you are hereby called upon to remedy the breach within 14 days of receipt of this notice, failing which my client shall be constrained to initiate appropriate legal proceedings against you, at your risk and cost.</w:t>
      </w:r>
    </w:p>
    <w:p>
      <w:r>
        <w:rPr>
          <w:rFonts w:ascii="Arial" w:hAnsi="Arial"/>
          <w:b w:val="0"/>
          <w:i w:val="0"/>
          <w:sz w:val="24"/>
          <w:u w:val="none"/>
        </w:rPr>
        <w:t>Yours faithfully,</w:t>
        <w:br/>
      </w:r>
      <w:r>
        <w:rPr>
          <w:rFonts w:ascii="Arial" w:hAnsi="Arial"/>
          <w:b/>
          <w:i w:val="0"/>
          <w:sz w:val="24"/>
          <w:u w:val="none"/>
        </w:rPr>
        <w:t>[Advocate Name]</w:t>
        <w:br/>
        <w:t>Advocate High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